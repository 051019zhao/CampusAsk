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系统源码与配置说明书 V4.0</w:t>
      </w:r>
    </w:p>
    <w:p>
      <w:r>
        <w:t>项目组：CampusAsk | 编制人：赵丹丹 | 日期：2026-07-05</w:t>
      </w:r>
    </w:p>
    <w:p>
      <w:pPr>
        <w:pStyle w:val="Heading1"/>
      </w:pPr>
      <w:r>
        <w:t>1. 系统概述</w:t>
      </w:r>
    </w:p>
    <w:p>
      <w:r>
        <w:t>CampusAsk 是一款面向华南理工大学师生的校园智能问答系统。系统集成本地知识库检索、DeepSeek AI 大模型（RAG）、Tavily 联网搜索引擎，为用户提供准确的校园生活信息查询服务。</w:t>
      </w:r>
    </w:p>
    <w:p>
      <w:pPr>
        <w:pStyle w:val="ListBullet"/>
      </w:pPr>
      <w:r>
        <w:t>**技术栈**：Spring Boot 4.0 + Vue 3 + MySQL 8.0 + MyBatis + JWT + 阿里云 OSS + DeepSeek API + Tavily API</w:t>
      </w:r>
    </w:p>
    <w:p>
      <w:pPr>
        <w:pStyle w:val="ListBullet"/>
      </w:pPr>
      <w:r>
        <w:t>**部署地址**：http://8.166.122.152</w:t>
      </w:r>
    </w:p>
    <w:p>
      <w:pPr>
        <w:pStyle w:val="ListBullet"/>
      </w:pPr>
      <w:r>
        <w:t>**GitHub**：https://github.com/051019zhao/CampusAsk</w:t>
      </w:r>
    </w:p>
    <w:p>
      <w:pPr>
        <w:pStyle w:val="Heading2"/>
      </w:pPr>
      <w:r>
        <w:t>主要功能</w:t>
      </w:r>
    </w:p>
    <w:p>
      <w:pPr>
        <w:pStyle w:val="ListBullet"/>
      </w:pPr>
      <w:r>
        <w:t>智能问答（五级检索：缓存→DB→FAQ→RAG+Tavily并行→AI回答）</w:t>
      </w:r>
    </w:p>
    <w:p>
      <w:pPr>
        <w:pStyle w:val="ListBullet"/>
      </w:pPr>
      <w:r>
        <w:t>热点问题排行榜（同义归并+频次过滤）</w:t>
      </w:r>
    </w:p>
    <w:p>
      <w:pPr>
        <w:pStyle w:val="ListBullet"/>
      </w:pPr>
      <w:r>
        <w:t>茶话会社区（发帖/评论/点赞/收藏/标签/搜索/图片上传）</w:t>
      </w:r>
    </w:p>
    <w:p>
      <w:pPr>
        <w:pStyle w:val="ListBullet"/>
      </w:pPr>
      <w:r>
        <w:t>知识库管理（CRUD/Excel批量导入/CSV导出/17类分类）</w:t>
      </w:r>
    </w:p>
    <w:p>
      <w:pPr>
        <w:pStyle w:val="ListBullet"/>
      </w:pPr>
      <w:r>
        <w:t>知识缺口审核（AI回答自动记录→管理员审核入库）</w:t>
      </w:r>
    </w:p>
    <w:p>
      <w:pPr>
        <w:pStyle w:val="ListBullet"/>
      </w:pPr>
      <w:r>
        <w:t>用户系统（注册/登录/忘记密码/个人中心/头像上传）</w:t>
      </w:r>
    </w:p>
    <w:p>
      <w:pPr>
        <w:pStyle w:val="ListBullet"/>
      </w:pPr>
      <w:r>
        <w:t>管理员后台（统计面板/反馈管理/投稿审核/用户管理）</w:t>
      </w:r>
    </w:p>
    <w:p>
      <w:pPr>
        <w:pStyle w:val="ListBullet"/>
      </w:pPr>
      <w:r>
        <w:t>通知系统（评论/回复自动通知）</w:t>
      </w:r>
    </w:p>
    <w:p>
      <w:pPr>
        <w:pStyle w:val="Heading1"/>
      </w:pPr>
      <w:r>
        <w:t>2. 开发环境与工具</w:t>
      </w:r>
    </w:p>
    <w:p>
      <w:pPr>
        <w:pStyle w:val="ListBullet"/>
      </w:pPr>
      <w:r>
        <w:t>JDK：17 (Microsoft OpenJDK 17.0.18)</w:t>
      </w:r>
    </w:p>
    <w:p>
      <w:pPr>
        <w:pStyle w:val="ListBullet"/>
      </w:pPr>
      <w:r>
        <w:t>IDE：IntelliJ IDEA 2025.2 (后端) + VS Code (前端)</w:t>
      </w:r>
    </w:p>
    <w:p>
      <w:pPr>
        <w:pStyle w:val="ListBullet"/>
      </w:pPr>
      <w:r>
        <w:t>数据库：MySQL 8.0.46</w:t>
      </w:r>
    </w:p>
    <w:p>
      <w:pPr>
        <w:pStyle w:val="ListBullet"/>
      </w:pPr>
      <w:r>
        <w:t>构建工具：Maven 4.0 (后端) + npm/Vue CLI 5 (前端)</w:t>
      </w:r>
    </w:p>
    <w:p>
      <w:pPr>
        <w:pStyle w:val="ListBullet"/>
      </w:pPr>
      <w:r>
        <w:t>版本管理：Git + GitHub</w:t>
      </w:r>
    </w:p>
    <w:p>
      <w:pPr>
        <w:pStyle w:val="ListBullet"/>
      </w:pPr>
      <w:r>
        <w:t>服务器：阿里云 ECS Ubuntu 22.04</w:t>
      </w:r>
    </w:p>
    <w:p>
      <w:pPr>
        <w:pStyle w:val="Heading1"/>
      </w:pPr>
      <w:r>
        <w:t>3. 项目结构说明</w:t>
      </w:r>
    </w:p>
    <w:p>
      <w:pPr>
        <w:pStyle w:val="Heading2"/>
      </w:pPr>
      <w:r>
        <w:t>3.1 后端项目结构 (backend/)</w:t>
      </w:r>
    </w:p>
    <w:p>
      <w:r>
        <w:t xml:space="preserve">  backend/</w:t>
      </w:r>
    </w:p>
    <w:p>
      <w:r>
        <w:t xml:space="preserve">  ├── pom.xml                          # Maven配置</w:t>
      </w:r>
    </w:p>
    <w:p>
      <w:r>
        <w:t xml:space="preserve">  ├── mvnw / mvnw.cmd                  # Maven Wrapper</w:t>
      </w:r>
    </w:p>
    <w:p>
      <w:r>
        <w:t xml:space="preserve">  ├── src/main/java/com/campusask/campusask/</w:t>
      </w:r>
    </w:p>
    <w:p>
      <w:r>
        <w:t xml:space="preserve">  │   ├── CampusAskApplication.java    # 启动类</w:t>
      </w:r>
    </w:p>
    <w:p>
      <w:r>
        <w:t xml:space="preserve">  │   ├── config/                      # 配置类</w:t>
      </w:r>
    </w:p>
    <w:p>
      <w:r>
        <w:t xml:space="preserve">  │   │   ├── CorsConfig.java          # 跨域配置</w:t>
      </w:r>
    </w:p>
    <w:p>
      <w:r>
        <w:t xml:space="preserve">  │   │   ├── WebMvcConfig.java        # 拦截器注册</w:t>
      </w:r>
    </w:p>
    <w:p>
      <w:r>
        <w:t xml:space="preserve">  │   │   ├── GlobalExceptionHandler.java</w:t>
      </w:r>
    </w:p>
    <w:p>
      <w:r>
        <w:t xml:space="preserve">  │   │   └── QuestionLogSchemaInitializer.java</w:t>
      </w:r>
    </w:p>
    <w:p>
      <w:r>
        <w:t xml:space="preserve">  │   ├── controller/                  # 控制器(11个)</w:t>
      </w:r>
    </w:p>
    <w:p>
      <w:r>
        <w:t xml:space="preserve">  │   │   ├── QaController.java        # 智能问答</w:t>
      </w:r>
    </w:p>
    <w:p>
      <w:r>
        <w:t xml:space="preserve">  │   │   ├── ForumPostController.java # 茶话会论坛</w:t>
      </w:r>
    </w:p>
    <w:p>
      <w:r>
        <w:t xml:space="preserve">  │   │   ├── UserController.java      # 用户系统</w:t>
      </w:r>
    </w:p>
    <w:p>
      <w:r>
        <w:t xml:space="preserve">  │   │   ├── AdminKnowledgeController.java # 知识管理</w:t>
      </w:r>
    </w:p>
    <w:p>
      <w:r>
        <w:t xml:space="preserve">  │   │   ├── AdminStatsController.java     # 统计面板</w:t>
      </w:r>
    </w:p>
    <w:p>
      <w:r>
        <w:t xml:space="preserve">  │   │   ├── AdminGapController.java       # 知识缺口</w:t>
      </w:r>
    </w:p>
    <w:p>
      <w:r>
        <w:t xml:space="preserve">  │   │   ├── FeedbackController.java       # 反馈管理</w:t>
      </w:r>
    </w:p>
    <w:p>
      <w:r>
        <w:t xml:space="preserve">  │   │   ├── ContributionController.java   # 投稿审核</w:t>
      </w:r>
    </w:p>
    <w:p>
      <w:r>
        <w:t xml:space="preserve">  │   │   ├── HotspotController.java  # 热点排行</w:t>
      </w:r>
    </w:p>
    <w:p>
      <w:r>
        <w:t xml:space="preserve">  │   │   └── NotificationController.java   # 通知</w:t>
      </w:r>
    </w:p>
    <w:p>
      <w:r>
        <w:t xml:space="preserve">  │   ├── service/                     # 业务层(10个)</w:t>
      </w:r>
    </w:p>
    <w:p>
      <w:r>
        <w:t xml:space="preserve">  │   │   ├── QaService.java           # 核心检索</w:t>
      </w:r>
    </w:p>
    <w:p>
      <w:r>
        <w:t xml:space="preserve">  │   │   ├── ForumPostService.java</w:t>
      </w:r>
    </w:p>
    <w:p>
      <w:r>
        <w:t xml:space="preserve">  │   │   ├── HotspotService.java      # 热词归并</w:t>
      </w:r>
    </w:p>
    <w:p>
      <w:r>
        <w:t xml:space="preserve">  │   │   ├── KnowledgeService.java</w:t>
      </w:r>
    </w:p>
    <w:p>
      <w:r>
        <w:t xml:space="preserve">  │   │   ├── ContributionService.java</w:t>
      </w:r>
    </w:p>
    <w:p>
      <w:r>
        <w:t xml:space="preserve">  │   │   ├── UserService.java</w:t>
      </w:r>
    </w:p>
    <w:p>
      <w:r>
        <w:t xml:space="preserve">  │   │   ├── DeepSeekService.java     # AI调用</w:t>
      </w:r>
    </w:p>
    <w:p>
      <w:r>
        <w:t xml:space="preserve">  │   │   ├── SearchService.java       # Tavily搜索</w:t>
      </w:r>
    </w:p>
    <w:p>
      <w:r>
        <w:t xml:space="preserve">  │   │   └── SensitiveWordService.java</w:t>
      </w:r>
    </w:p>
    <w:p>
      <w:r>
        <w:t xml:space="preserve">  │   ├── mapper/                      # 数据访问层(12个)</w:t>
      </w:r>
    </w:p>
    <w:p>
      <w:r>
        <w:t xml:space="preserve">  │   ├── entity/                      # 实体类(15个)</w:t>
      </w:r>
    </w:p>
    <w:p>
      <w:r>
        <w:t xml:space="preserve">  │   ├── dto/                         # DTO/VO</w:t>
      </w:r>
    </w:p>
    <w:p>
      <w:r>
        <w:t xml:space="preserve">  │   ├── context/BaseContext.java     # ThreadLocal</w:t>
      </w:r>
    </w:p>
    <w:p>
      <w:r>
        <w:t xml:space="preserve">  │   ├── interceptor/                 # JWT拦截器</w:t>
      </w:r>
    </w:p>
    <w:p>
      <w:r>
        <w:t xml:space="preserve">  │   ├── utils/                       # 工具类(JWT/OSS)</w:t>
      </w:r>
    </w:p>
    <w:p>
      <w:r>
        <w:t xml:space="preserve">  │   └── properties/                  # 配置属性</w:t>
      </w:r>
    </w:p>
    <w:p>
      <w:r>
        <w:t xml:space="preserve">  ├── src/main/resources/</w:t>
      </w:r>
    </w:p>
    <w:p>
      <w:r>
        <w:t xml:space="preserve">  │   ├── application.properties       # 核心配置</w:t>
      </w:r>
    </w:p>
    <w:p>
      <w:r>
        <w:t xml:space="preserve">  │   └── mapper/                      # MyBatis XML映射</w:t>
      </w:r>
    </w:p>
    <w:p>
      <w:r>
        <w:t xml:space="preserve">  └── db/</w:t>
      </w:r>
    </w:p>
    <w:p>
      <w:r>
        <w:t xml:space="preserve">  └── campusask.sql                # 数据库建表SQL</w:t>
      </w:r>
    </w:p>
    <w:p>
      <w:pPr>
        <w:pStyle w:val="Heading2"/>
      </w:pPr>
      <w:r>
        <w:t>3.2 前端项目结构 (frontend/)</w:t>
      </w:r>
    </w:p>
    <w:p>
      <w:r>
        <w:t xml:space="preserve">  frontend/</w:t>
      </w:r>
    </w:p>
    <w:p>
      <w:r>
        <w:t xml:space="preserve">  ├── package.json</w:t>
      </w:r>
    </w:p>
    <w:p>
      <w:r>
        <w:t xml:space="preserve">  ├── vue.config.js                    # 代理配置</w:t>
      </w:r>
    </w:p>
    <w:p>
      <w:r>
        <w:t xml:space="preserve">  ├── public/</w:t>
      </w:r>
    </w:p>
    <w:p>
      <w:r>
        <w:t xml:space="preserve">  │   ├── index.html</w:t>
      </w:r>
    </w:p>
    <w:p>
      <w:r>
        <w:t xml:space="preserve">  │   ├── favicon.png</w:t>
      </w:r>
    </w:p>
    <w:p>
      <w:r>
        <w:t xml:space="preserve">  │   └── teachat.png</w:t>
      </w:r>
    </w:p>
    <w:p>
      <w:r>
        <w:t xml:space="preserve">  └── src/</w:t>
      </w:r>
    </w:p>
    <w:p>
      <w:r>
        <w:t xml:space="preserve">  ├── main.js                      # Vue入口</w:t>
      </w:r>
    </w:p>
    <w:p>
      <w:r>
        <w:t xml:space="preserve">  ├── App.vue                      # 根组件</w:t>
      </w:r>
    </w:p>
    <w:p>
      <w:r>
        <w:t xml:space="preserve">  ├── router/index.js              # 路由(15条)</w:t>
      </w:r>
    </w:p>
    <w:p>
      <w:r>
        <w:t xml:space="preserve">  ├── api/                         # API封装</w:t>
      </w:r>
    </w:p>
    <w:p>
      <w:r>
        <w:t xml:space="preserve">  │   ├── auth.js</w:t>
      </w:r>
    </w:p>
    <w:p>
      <w:r>
        <w:t xml:space="preserve">  │   ├── forum.js</w:t>
      </w:r>
    </w:p>
    <w:p>
      <w:r>
        <w:t xml:space="preserve">  │   ├── qa.js</w:t>
      </w:r>
    </w:p>
    <w:p>
      <w:r>
        <w:t xml:space="preserve">  │   └── contribution.js</w:t>
      </w:r>
    </w:p>
    <w:p>
      <w:r>
        <w:t xml:space="preserve">  ├── utils/</w:t>
      </w:r>
    </w:p>
    <w:p>
      <w:r>
        <w:t xml:space="preserve">  │   ├── request.js               # Axios实例</w:t>
      </w:r>
    </w:p>
    <w:p>
      <w:r>
        <w:t xml:space="preserve">  │   └── toast.js</w:t>
      </w:r>
    </w:p>
    <w:p>
      <w:r>
        <w:t xml:space="preserve">  ├── components/                  # 页面组件</w:t>
      </w:r>
    </w:p>
    <w:p>
      <w:r>
        <w:t xml:space="preserve">  │   ├── QaPage.vue               # 智能问答主页</w:t>
      </w:r>
    </w:p>
    <w:p>
      <w:r>
        <w:t xml:space="preserve">  │   ├── TeaTalkPage.vue           # 茶话会</w:t>
      </w:r>
    </w:p>
    <w:p>
      <w:r>
        <w:t xml:space="preserve">  │   ├── UserAuth.vue             # 登录注册</w:t>
      </w:r>
    </w:p>
    <w:p>
      <w:r>
        <w:t xml:space="preserve">  │   ├── UserCenter.vue           # 个人中心</w:t>
      </w:r>
    </w:p>
    <w:p>
      <w:r>
        <w:t xml:space="preserve">  │   ├── ContributePage.vue       # 投稿</w:t>
      </w:r>
    </w:p>
    <w:p>
      <w:r>
        <w:t xml:space="preserve">  │   └── Profile.vue              # 编辑资料</w:t>
      </w:r>
    </w:p>
    <w:p>
      <w:r>
        <w:t xml:space="preserve">  └── views/admin/                 # 管理后台</w:t>
      </w:r>
    </w:p>
    <w:p>
      <w:r>
        <w:t xml:space="preserve">  ├── AdminLayout.vue          # 布局</w:t>
      </w:r>
    </w:p>
    <w:p>
      <w:r>
        <w:t xml:space="preserve">  ├── AdminStats.vue           # 数据统计</w:t>
      </w:r>
    </w:p>
    <w:p>
      <w:r>
        <w:t xml:space="preserve">  ├── KnowledgeImport.vue      # 知识管理</w:t>
      </w:r>
    </w:p>
    <w:p>
      <w:r>
        <w:t xml:space="preserve">  ├── FeedbackReview.vue       # 反馈管理</w:t>
      </w:r>
    </w:p>
    <w:p>
      <w:r>
        <w:t xml:space="preserve">  ├── ContributionReview.vue   # 投稿审核</w:t>
      </w:r>
    </w:p>
    <w:p>
      <w:r>
        <w:t xml:space="preserve">  ├── GapReview.vue            # 知识缺口</w:t>
      </w:r>
    </w:p>
    <w:p>
      <w:r>
        <w:t xml:space="preserve">  └── UserManage.vue           # 用户管理</w:t>
      </w:r>
    </w:p>
    <w:p>
      <w:pPr>
        <w:pStyle w:val="Heading1"/>
      </w:pPr>
      <w:r>
        <w:t>4. 环境配置与运行</w:t>
      </w:r>
    </w:p>
    <w:p>
      <w:pPr>
        <w:pStyle w:val="Heading2"/>
      </w:pPr>
      <w:r>
        <w:t>4.1 数据库配置</w:t>
      </w:r>
    </w:p>
    <w:p>
      <w:r>
        <w:t>编辑 `backend/src/main/resources/application.properties`：</w:t>
      </w:r>
    </w:p>
    <w:p>
      <w:r>
        <w:t xml:space="preserve">  spring.datasource.url=jdbc:mysql://localhost:3306/campusask</w:t>
      </w:r>
    </w:p>
    <w:p>
      <w:r>
        <w:t xml:space="preserve">  spring.datasource.username=root</w:t>
      </w:r>
    </w:p>
    <w:p>
      <w:r>
        <w:t xml:space="preserve">  spring.datasource.password=你的密码</w:t>
      </w:r>
    </w:p>
    <w:p>
      <w:r>
        <w:t xml:space="preserve">  deepseek.api.key=sk-xxx</w:t>
      </w:r>
    </w:p>
    <w:p>
      <w:r>
        <w:t xml:space="preserve">  tavily.api.key=tvly-xxx</w:t>
      </w:r>
    </w:p>
    <w:p>
      <w:r>
        <w:t xml:space="preserve">  aliyun.oss.access-key-id=LTAIxxx</w:t>
      </w:r>
    </w:p>
    <w:p>
      <w:r>
        <w:t xml:space="preserve">  aliyun.oss.access-key-secret=xxx</w:t>
      </w:r>
    </w:p>
    <w:p>
      <w:r>
        <w:t xml:space="preserve">  aliyun.oss.bucket-name=campusask-images</w:t>
      </w:r>
    </w:p>
    <w:p>
      <w:r>
        <w:t xml:space="preserve">  aliyun.oss.endpoint=oss-cn-guangzhou.aliyuncs.com</w:t>
      </w:r>
    </w:p>
    <w:p>
      <w:r>
        <w:t xml:space="preserve">  campusask.jwt.user-secret-key=你的JWT密钥</w:t>
      </w:r>
    </w:p>
    <w:p>
      <w:r>
        <w:t xml:space="preserve">  campusask.jwt.user-ttl=7200000</w:t>
      </w:r>
    </w:p>
    <w:p>
      <w:pPr>
        <w:pStyle w:val="Heading2"/>
      </w:pPr>
      <w:r>
        <w:t>4.2 数据库初始化</w:t>
      </w:r>
    </w:p>
    <w:p>
      <w:r>
        <w:t xml:space="preserve">  CREATE DATABASE campusask CHARACTER SET utf8mb4 COLLATE utf8mb4_unicode_ci;</w:t>
      </w:r>
    </w:p>
    <w:p>
      <w:r>
        <w:t xml:space="preserve">  mysql -u root -p campusask &lt; db/campusask.sql</w:t>
      </w:r>
    </w:p>
    <w:p>
      <w:pPr>
        <w:pStyle w:val="Heading2"/>
      </w:pPr>
      <w:r>
        <w:t>4.3 后端运行</w:t>
      </w:r>
    </w:p>
    <w:p>
      <w:r>
        <w:t xml:space="preserve">  cd backend</w:t>
      </w:r>
    </w:p>
    <w:p>
      <w:r>
        <w:t xml:space="preserve">  ./mvnw spring-boot:run              # 开发模式</w:t>
      </w:r>
    </w:p>
    <w:p>
      <w:r>
        <w:t xml:space="preserve">  ./mvnw clean package -DskipTests    # 生产打包</w:t>
      </w:r>
    </w:p>
    <w:p>
      <w:r>
        <w:t xml:space="preserve">  java -jar target/CampusAsk-0.0.1-SNAPSHOT.jar  # 运行</w:t>
      </w:r>
    </w:p>
    <w:p>
      <w:pPr>
        <w:pStyle w:val="Heading2"/>
      </w:pPr>
      <w:r>
        <w:t>4.4 前端运行</w:t>
      </w:r>
    </w:p>
    <w:p>
      <w:r>
        <w:t xml:space="preserve">  cd frontend</w:t>
      </w:r>
    </w:p>
    <w:p>
      <w:r>
        <w:t xml:space="preserve">  npm install                         # 安装依赖</w:t>
      </w:r>
    </w:p>
    <w:p>
      <w:r>
        <w:t xml:space="preserve">  npm run serve                       # 开发模式(localhost:8080)</w:t>
      </w:r>
    </w:p>
    <w:p>
      <w:r>
        <w:t xml:space="preserve">  npm run build                       # 生产构建</w:t>
      </w:r>
    </w:p>
    <w:p>
      <w:pPr>
        <w:pStyle w:val="Heading1"/>
      </w:pPr>
      <w:r>
        <w:t>5. 核心模块源码说明</w:t>
      </w:r>
    </w:p>
    <w:p>
      <w:pPr>
        <w:pStyle w:val="Heading2"/>
      </w:pPr>
      <w:r>
        <w:t>5.1 智能问答核心 — QaService.java</w:t>
      </w:r>
    </w:p>
    <w:p>
      <w:r>
        <w:t>文件位置 ：`backend/src/main/java/com/campusask/campusask/service/QaService.java`</w:t>
      </w:r>
    </w:p>
    <w:p>
      <w:r>
        <w:t>核心方法 ：`ask(String keyword, String sessionId)`</w:t>
      </w:r>
    </w:p>
    <w:p>
      <w:r>
        <w:t>五级检索链路 ：</w:t>
      </w:r>
    </w:p>
    <w:p>
      <w:pPr>
        <w:pStyle w:val="ListBullet"/>
      </w:pPr>
      <w:r>
        <w:t>**Step -3 快速缓存**：normalizeSynonym() 规则归一化 + MD5 缓存 key + ConcurrentHashMap 查询，毫秒命中</w:t>
      </w:r>
    </w:p>
    <w:p>
      <w:pPr>
        <w:pStyle w:val="ListBullet"/>
      </w:pPr>
      <w:r>
        <w:t>**Step -2 AI语义归一化**：调用 DeepSeek 解析实体和意图，格式"实体|意图"</w:t>
      </w:r>
    </w:p>
    <w:p>
      <w:pPr>
        <w:pStyle w:val="ListBullet"/>
      </w:pPr>
      <w:r>
        <w:t>**Step 0 校园过滤**：isCampusRelated() 检查 30+ 关键词，不通过时 fuzzyCorrect() 拼写纠错后再判断</w:t>
      </w:r>
    </w:p>
    <w:p>
      <w:pPr>
        <w:pStyle w:val="ListBullet"/>
      </w:pPr>
      <w:r>
        <w:t>**Step 1 DB检索**：searchByKeyword() LIKE 模糊匹配 + Levenshtein 拼写纠错，命中自动浏览量+1</w:t>
      </w:r>
    </w:p>
    <w:p>
      <w:pPr>
        <w:pStyle w:val="ListBullet"/>
      </w:pPr>
      <w:r>
        <w:t>**Step 1.5 静态FAQ**：getStaticFaqAnswer() 匹配 20 条预置高频问答，秒回</w:t>
      </w:r>
    </w:p>
    <w:p>
      <w:pPr>
        <w:pStyle w:val="ListBullet"/>
      </w:pPr>
      <w:r>
        <w:t>**Step 2-4 并行**：selectTopK() Jaccard Top-5 + RAG + Tavily 并行线程</w:t>
      </w:r>
    </w:p>
    <w:p>
      <w:pPr>
        <w:pStyle w:val="ListBullet"/>
      </w:pPr>
      <w:r>
        <w:t>**缓存**：ConcurrentHashMap + MD5 + 5min TTL + 100 条上限</w:t>
      </w:r>
    </w:p>
    <w:p>
      <w:pPr>
        <w:pStyle w:val="ListBullet"/>
      </w:pPr>
      <w:r>
        <w:t>**降级**：HttpTimeoutException/RateLimitException/Exception → fallbackToLocal()</w:t>
      </w:r>
    </w:p>
    <w:p>
      <w:pPr>
        <w:pStyle w:val="ListBullet"/>
      </w:pPr>
      <w:r>
        <w:t>**多轮对话**：SessionEntry 维护 3 轮历史，buildSessionContext() 写入 prompt</w:t>
      </w:r>
    </w:p>
    <w:p>
      <w:pPr>
        <w:pStyle w:val="ListBullet"/>
      </w:pPr>
      <w:r>
        <w:t>**推荐**：addSuggestedQuestions() 三层策略</w:t>
      </w:r>
    </w:p>
    <w:p>
      <w:pPr>
        <w:pStyle w:val="Heading2"/>
      </w:pPr>
      <w:r>
        <w:t>5.2 热点排行榜 — HotspotService.java</w:t>
      </w:r>
    </w:p>
    <w:p>
      <w:pPr>
        <w:pStyle w:val="ListBullet"/>
      </w:pPr>
      <w:r>
        <w:t>`getTopQuestionsByRange()`：取 200 条原始 → 同义归并 → 频次过滤(&gt;=15) → Top 10</w:t>
      </w:r>
    </w:p>
    <w:p>
      <w:pPr>
        <w:pStyle w:val="ListBullet"/>
      </w:pPr>
      <w:r>
        <w:t>`normalizeQuestionForRanking()`：拼写纠错 + 同义词替换 + 20+ 实体词提取</w:t>
      </w:r>
    </w:p>
    <w:p>
      <w:pPr>
        <w:pStyle w:val="ListBullet"/>
      </w:pPr>
      <w:r>
        <w:t>答案预热：加载时异步线程对 Top 10 调用 ask()</w:t>
      </w:r>
    </w:p>
    <w:p>
      <w:pPr>
        <w:pStyle w:val="Heading2"/>
      </w:pPr>
      <w:r>
        <w:t>5.3 认证拦截 — JwtTokenAdminInterceptor.java</w:t>
      </w:r>
    </w:p>
    <w:p>
      <w:pPr>
        <w:pStyle w:val="ListBullet"/>
      </w:pPr>
      <w:r>
        <w:t>`preHandle()`：拦截 /** 路径，白名单 /hotspot/、/qa/、/profile/</w:t>
      </w:r>
    </w:p>
    <w:p>
      <w:pPr>
        <w:pStyle w:val="ListBullet"/>
      </w:pPr>
      <w:r>
        <w:t>Token 解析：jjwt 解析 Header 中 token，提取 userId/username/role → BaseContext ThreadLocal</w:t>
      </w:r>
    </w:p>
    <w:p>
      <w:pPr>
        <w:pStyle w:val="ListBullet"/>
      </w:pPr>
      <w:r>
        <w:t>管理员校验：/api/knowledge/、/api/admin/ 校验 role=1，否则 403</w:t>
      </w:r>
    </w:p>
    <w:p>
      <w:pPr>
        <w:pStyle w:val="ListBullet"/>
      </w:pPr>
      <w:r>
        <w:t>异常：Token 过期 → 401；无权限 → 403</w:t>
      </w:r>
    </w:p>
    <w:p>
      <w:pPr>
        <w:pStyle w:val="Heading2"/>
      </w:pPr>
      <w:r>
        <w:t>5.4 茶话会 — ForumPostController.java</w:t>
      </w:r>
    </w:p>
    <w:p>
      <w:pPr>
        <w:pStyle w:val="ListBullet"/>
      </w:pPr>
      <w:r>
        <w:t>**帖子**：GET /posts(分页)、POST /posts(创建)、GET /posts/{id}(详情+浏览量+1)、DELETE(仅作者)</w:t>
      </w:r>
    </w:p>
    <w:p>
      <w:pPr>
        <w:pStyle w:val="ListBullet"/>
      </w:pPr>
      <w:r>
        <w:t>**评论**：POST /posts/{postId}/comments(嵌套回复)、自动通知作者</w:t>
      </w:r>
    </w:p>
    <w:p>
      <w:pPr>
        <w:pStyle w:val="ListBullet"/>
      </w:pPr>
      <w:r>
        <w:t>**点赞/收藏**：POST 切换，UNIQUE 防重复，乐观 UI</w:t>
      </w:r>
    </w:p>
    <w:p>
      <w:pPr>
        <w:pStyle w:val="ListBullet"/>
      </w:pPr>
      <w:r>
        <w:t>**标签**：GET /tags(排行)、GET /posts/by-tag(筛选)</w:t>
      </w:r>
    </w:p>
    <w:p>
      <w:pPr>
        <w:pStyle w:val="ListBullet"/>
      </w:pPr>
      <w:r>
        <w:t>**搜索**：GET /posts/search(标题+内容模糊)</w:t>
      </w:r>
    </w:p>
    <w:p>
      <w:pPr>
        <w:pStyle w:val="ListBullet"/>
      </w:pPr>
      <w:r>
        <w:t>**热门**：GET /hot(热度公式 SQL)</w:t>
      </w:r>
    </w:p>
    <w:p>
      <w:pPr>
        <w:pStyle w:val="ListBullet"/>
      </w:pPr>
      <w:r>
        <w:t>**图片**：POST /upload-image(OssUtil)</w:t>
      </w:r>
    </w:p>
    <w:p>
      <w:pPr>
        <w:pStyle w:val="Heading2"/>
      </w:pPr>
      <w:r>
        <w:t>5.5 知识库管理 — AdminKnowledgeController.java</w:t>
      </w:r>
    </w:p>
    <w:p>
      <w:pPr>
        <w:pStyle w:val="ListBullet"/>
      </w:pPr>
      <w:r>
        <w:t>CRUD：GET /list(分页+筛选)、POST /(新增+敏感词)、PUT /{id}(编辑+版本历史)、DELETE /{id}</w:t>
      </w:r>
    </w:p>
    <w:p>
      <w:pPr>
        <w:pStyle w:val="ListBullet"/>
      </w:pPr>
      <w:r>
        <w:t>导入：POST /importExcel(Excel/CSV解析+双重去重+乱码+敏感词)</w:t>
      </w:r>
    </w:p>
    <w:p>
      <w:pPr>
        <w:pStyle w:val="ListBullet"/>
      </w:pPr>
      <w:r>
        <w:t>导出：GET /export(CSV+BOM头)</w:t>
      </w:r>
    </w:p>
    <w:p>
      <w:pPr>
        <w:pStyle w:val="ListBullet"/>
      </w:pPr>
      <w:r>
        <w:t>分类：GET /categories、17 类标准体系</w:t>
      </w:r>
    </w:p>
    <w:p>
      <w:pPr>
        <w:pStyle w:val="Heading1"/>
      </w:pPr>
      <w:r>
        <w:t>6. 数据库表结构（16张核心表）</w:t>
      </w:r>
    </w:p>
    <w:p>
      <w:pPr>
        <w:pStyle w:val="Heading1"/>
      </w:pPr>
      <w:r>
        <w:t>7. 部署说明</w:t>
      </w:r>
    </w:p>
    <w:p>
      <w:pPr>
        <w:pStyle w:val="Heading2"/>
      </w:pPr>
      <w:r>
        <w:t>服务器信息</w:t>
      </w:r>
    </w:p>
    <w:p>
      <w:pPr>
        <w:pStyle w:val="ListBullet"/>
      </w:pPr>
      <w:r>
        <w:t>IP：8.166.122.152</w:t>
      </w:r>
    </w:p>
    <w:p>
      <w:pPr>
        <w:pStyle w:val="ListBullet"/>
      </w:pPr>
      <w:r>
        <w:t>OS：Ubuntu 22.04</w:t>
      </w:r>
    </w:p>
    <w:p>
      <w:pPr>
        <w:pStyle w:val="ListBullet"/>
      </w:pPr>
      <w:r>
        <w:t>Nginx：80 端口（静态文件 + /api/* /auth/* 反向代理）</w:t>
      </w:r>
    </w:p>
    <w:p>
      <w:pPr>
        <w:pStyle w:val="ListBullet"/>
      </w:pPr>
      <w:r>
        <w:t>Spring Boot：8080 端口</w:t>
      </w:r>
    </w:p>
    <w:p>
      <w:pPr>
        <w:pStyle w:val="Heading2"/>
      </w:pPr>
      <w:r>
        <w:t>完整部署流程</w:t>
      </w:r>
    </w:p>
    <w:p>
      <w:r>
        <w:t xml:space="preserve">  git pull origin main</w:t>
      </w:r>
    </w:p>
    <w:p>
      <w:r>
        <w:t xml:space="preserve">  cd frontend &amp;&amp; npm run build &amp;&amp; cp -r dist/* /var/www/html/</w:t>
      </w:r>
    </w:p>
    <w:p>
      <w:r>
        <w:t xml:space="preserve">  cd ../backend &amp;&amp; chmod +x mvnw &amp;&amp; ./mvnw clean package -DskipTests -q</w:t>
      </w:r>
    </w:p>
    <w:p>
      <w:r>
        <w:t xml:space="preserve">  pkill -f 'CampusAsk-0.0.1-SNAPSHOT.jar' &amp;&amp; sleep 2</w:t>
      </w:r>
    </w:p>
    <w:p>
      <w:r>
        <w:t xml:space="preserve">  nohup java -jar target/CampusAsk-0.0.1-SNAPSHOT.jar &gt; /var/log/campusask.log 2&gt;&amp;1 &amp;</w:t>
      </w:r>
    </w:p>
    <w:p>
      <w:r>
        <w:t xml:space="preserve">  nginx -s reload</w:t>
      </w:r>
    </w:p>
    <w:p>
      <w:pPr>
        <w:pStyle w:val="Heading1"/>
      </w:pPr>
      <w:r>
        <w:t>8. 关键技术点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