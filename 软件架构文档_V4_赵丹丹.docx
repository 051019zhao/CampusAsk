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软件架构文档</w:t>
      </w:r>
    </w:p>
    <w:p>
      <w:pPr>
        <w:pStyle w:val="Heading1"/>
      </w:pPr>
      <w:r>
        <w:t>CampusAsk 校园智能问答系统 V4.0</w:t>
      </w:r>
    </w:p>
    <w:p>
      <w:pPr>
        <w:jc w:val="center"/>
      </w:pPr>
      <w:r>
        <w:rPr>
          <w:b/>
        </w:rPr>
        <w:t>项目组：CampusAsk | 编制人：赵丹丹 | 版本：V4.0 | 日期：2026-07-05</w:t>
      </w:r>
    </w:p>
    <w:p>
      <w:pPr>
        <w:pStyle w:val="Heading1"/>
      </w:pPr>
      <w:r>
        <w:t>1. 文档概述</w:t>
      </w:r>
    </w:p>
    <w:p>
      <w:r>
        <w:t>本文档描述 CampusAsk 校园智能问答系统的软件架构设计，包括系统分层架构、技术选型、核心模块设计、数据库设计与部署架构。</w:t>
      </w:r>
    </w:p>
    <w:p>
      <w:pPr>
        <w:pStyle w:val="Heading1"/>
      </w:pPr>
      <w:r>
        <w:t>2. 系统架构总览</w:t>
      </w:r>
    </w:p>
    <w:p>
      <w:r>
        <w:t>CampusAsk 采用前后端分离的 B/S 架构：</w:t>
      </w:r>
    </w:p>
    <w:p>
      <w:r>
        <w:t>```</w:t>
      </w:r>
    </w:p>
    <w:p>
      <w:r>
        <w:t>浏览器 → Nginx(80) → Vue 3 SPA（前端静态文件）</w:t>
      </w:r>
    </w:p>
    <w:p>
      <w:r>
        <w:t>→ /api/* 反向代理 → Spring Boot(8080)</w:t>
      </w:r>
    </w:p>
    <w:p>
      <w:r>
        <w:t>Spring Boot 依赖：MySQL(3306) + 阿里云OSS + DeepSeek API + Tavily API</w:t>
      </w:r>
    </w:p>
    <w:p>
      <w:r>
        <w:t>```</w:t>
      </w:r>
    </w:p>
    <w:p>
      <w:pPr>
        <w:pStyle w:val="Heading1"/>
      </w:pPr>
      <w:r>
        <w:t>3. 技术选型</w:t>
      </w:r>
    </w:p>
    <w:p>
      <w:r>
        <w:t>| 层级 | 技术 | 版本 |</w:t>
      </w:r>
    </w:p>
    <w:p>
      <w:r>
        <w:t>|------|------|------|</w:t>
      </w:r>
    </w:p>
    <w:p>
      <w:r>
        <w:t>| 后端框架 | Spring Boot + Spring MVC | 4.0.6 |</w:t>
      </w:r>
    </w:p>
    <w:p>
      <w:r>
        <w:t>| ORM | MyBatis + PageHelper | 4.0.1 / 1.4.6 |</w:t>
      </w:r>
    </w:p>
    <w:p>
      <w:r>
        <w:t>| 数据库 | MySQL | 8.0 |</w:t>
      </w:r>
    </w:p>
    <w:p>
      <w:r>
        <w:t>| 认证 | JWT (jjwt) | 0.9.1 |</w:t>
      </w:r>
    </w:p>
    <w:p>
      <w:r>
        <w:t>| 前端 | Vue 3 + Vue Router + Axios | 3.2 / 5.1 / 1.16 |</w:t>
      </w:r>
    </w:p>
    <w:p>
      <w:r>
        <w:t>| AI | DeepSeek Chat API + Tavily Search | - |</w:t>
      </w:r>
    </w:p>
    <w:p>
      <w:r>
        <w:t>| 存储 | 阿里云 OSS | 3.17.4 |</w:t>
      </w:r>
    </w:p>
    <w:p>
      <w:r>
        <w:t>| Excel | Apache POI + EasyExcel | 5.2.5 / 3.3.2 |</w:t>
      </w:r>
    </w:p>
    <w:p>
      <w:r>
        <w:t>| Markdown | marked.js | 18.0 |</w:t>
      </w:r>
    </w:p>
    <w:p>
      <w:r>
        <w:t>| 部署 | 阿里云 ECS Ubuntu 22.04 + Nginx + JDK 17 | - |</w:t>
      </w:r>
    </w:p>
    <w:p>
      <w:pPr>
        <w:pStyle w:val="Heading1"/>
      </w:pPr>
      <w:r>
        <w:t>4. 分层架构</w:t>
      </w:r>
    </w:p>
    <w:p>
      <w:pPr>
        <w:pStyle w:val="Heading2"/>
      </w:pPr>
      <w:r>
        <w:t>4.1 表现层（Controller）</w:t>
      </w:r>
    </w:p>
    <w:p>
      <w:pPr>
        <w:pStyle w:val="ListBullet"/>
      </w:pPr>
      <w:r>
        <w:t>QaController：智能问答（/api/qa/ask, /feedback, /clear-session, /upload-image）</w:t>
      </w:r>
    </w:p>
    <w:p>
      <w:pPr>
        <w:pStyle w:val="ListBullet"/>
      </w:pPr>
      <w:r>
        <w:t>ForumPostController：茶话会（/api/forum/posts, /comments, /like, /favorite, /hot, /tags, /search, /upload-image）</w:t>
      </w:r>
    </w:p>
    <w:p>
      <w:pPr>
        <w:pStyle w:val="ListBullet"/>
      </w:pPr>
      <w:r>
        <w:t>UserController：用户（/auth/login, /register, /profile, /reset-password, /api/profile/{username}）</w:t>
      </w:r>
    </w:p>
    <w:p>
      <w:pPr>
        <w:pStyle w:val="ListBullet"/>
      </w:pPr>
      <w:r>
        <w:t>AdminKnowledgeController：知识管理（/api/knowledge/ CRUD + importExcel + export）</w:t>
      </w:r>
    </w:p>
    <w:p>
      <w:pPr>
        <w:pStyle w:val="ListBullet"/>
      </w:pPr>
      <w:r>
        <w:t>AdminStatsController：统计面板（/api/admin/stats/ overview/trend/source/report/users）</w:t>
      </w:r>
    </w:p>
    <w:p>
      <w:pPr>
        <w:pStyle w:val="ListBullet"/>
      </w:pPr>
      <w:r>
        <w:t>AdminGapController：知识缺口（/api/admin/gaps/ pending/approve/ignore/reopen）</w:t>
      </w:r>
    </w:p>
    <w:p>
      <w:pPr>
        <w:pStyle w:val="ListBullet"/>
      </w:pPr>
      <w:r>
        <w:t>FeedbackController：反馈管理（/api/admin/feedback/ list/stats/grouped/summary/trend）</w:t>
      </w:r>
    </w:p>
    <w:p>
      <w:pPr>
        <w:pStyle w:val="ListBullet"/>
      </w:pPr>
      <w:r>
        <w:t>ContributionController：投稿审核（/api/contribute/ submit/pending/review）</w:t>
      </w:r>
    </w:p>
    <w:p>
      <w:pPr>
        <w:pStyle w:val="ListBullet"/>
      </w:pPr>
      <w:r>
        <w:t>HotspotController：热点排行（/api/hotspot/ top10/questions）</w:t>
      </w:r>
    </w:p>
    <w:p>
      <w:pPr>
        <w:pStyle w:val="ListBullet"/>
      </w:pPr>
      <w:r>
        <w:t>NotificationController：通知（/api/notifications, /unread-count）</w:t>
      </w:r>
    </w:p>
    <w:p>
      <w:pPr>
        <w:pStyle w:val="Heading2"/>
      </w:pPr>
      <w:r>
        <w:t>4.2 业务层（Service）</w:t>
      </w:r>
    </w:p>
    <w:p>
      <w:pPr>
        <w:pStyle w:val="ListBullet"/>
      </w:pPr>
      <w:r>
        <w:t>QaService：五级检索链路（缓存→DB→FAQ→RAG∥Tavily→AI自主回答）</w:t>
      </w:r>
    </w:p>
    <w:p>
      <w:pPr>
        <w:pStyle w:val="ListBullet"/>
      </w:pPr>
      <w:r>
        <w:t>ForumPostService：帖子CRUD、评论、点赞、收藏、标签、搜索、热门排行</w:t>
      </w:r>
    </w:p>
    <w:p>
      <w:pPr>
        <w:pStyle w:val="ListBullet"/>
      </w:pPr>
      <w:r>
        <w:t>HotspotService：热词同义归并、频次过滤、排行榜生成</w:t>
      </w:r>
    </w:p>
    <w:p>
      <w:pPr>
        <w:pStyle w:val="ListBullet"/>
      </w:pPr>
      <w:r>
        <w:t>ContributionService：投稿敏感词检测、审核流程</w:t>
      </w:r>
    </w:p>
    <w:p>
      <w:pPr>
        <w:pStyle w:val="ListBullet"/>
      </w:pPr>
      <w:r>
        <w:t>KnowledgeService：知识库CRUD、Excel批量导入（含重复检测+敏感词）</w:t>
      </w:r>
    </w:p>
    <w:p>
      <w:pPr>
        <w:pStyle w:val="ListBullet"/>
      </w:pPr>
      <w:r>
        <w:t>UserService：注册登录、密码加密、个人资料</w:t>
      </w:r>
    </w:p>
    <w:p>
      <w:pPr>
        <w:pStyle w:val="ListBullet"/>
      </w:pPr>
      <w:r>
        <w:t>DeepSeekService：AI问答、内容审核、关键词归一化</w:t>
      </w:r>
    </w:p>
    <w:p>
      <w:pPr>
        <w:pStyle w:val="ListBullet"/>
      </w:pPr>
      <w:r>
        <w:t>SearchService：Tavily双轮搜索（精准→全网→关键词）</w:t>
      </w:r>
    </w:p>
    <w:p>
      <w:pPr>
        <w:pStyle w:val="Heading2"/>
      </w:pPr>
      <w:r>
        <w:t>4.3 数据访问层（Mapper）</w:t>
      </w:r>
    </w:p>
    <w:p>
      <w:r>
        <w:t>MyBatis 注解 + XML 混合：KnowledgeMapper、QuestionLogMapper、ForumPostMapper、ForumCommentMapper、ForumLikeMapper、FeedbackMapper、UserMapper、KnowledgeGapMapper、ContributionMapper、HotKeywordMapper、SensitiveWordMapper</w:t>
      </w:r>
    </w:p>
    <w:p>
      <w:pPr>
        <w:pStyle w:val="Heading2"/>
      </w:pPr>
      <w:r>
        <w:t>4.4 数据模型</w:t>
      </w:r>
    </w:p>
    <w:p>
      <w:r>
        <w:t>Entity：User、Knowledge、QuestionLog、ForumPost、ForumComment、ForumLike、KnowledgeGap、Contribution、Feedback、HotKeyword、SensitiveWord</w:t>
      </w:r>
    </w:p>
    <w:p>
      <w:r>
        <w:t>DTO：UserDTO、Result&lt;T&gt;、PageResult、ImportResult</w:t>
      </w:r>
    </w:p>
    <w:p>
      <w:r>
        <w:t>VO：UserLoginVO</w:t>
      </w:r>
    </w:p>
    <w:p>
      <w:pPr>
        <w:pStyle w:val="Heading1"/>
      </w:pPr>
      <w:r>
        <w:t>5. 核心模块设计</w:t>
      </w:r>
    </w:p>
    <w:p>
      <w:pPr>
        <w:pStyle w:val="Heading2"/>
      </w:pPr>
      <w:r>
        <w:t>5.1 智能问答（V4 五级检索）</w:t>
      </w:r>
    </w:p>
    <w:p>
      <w:pPr>
        <w:pStyle w:val="ListBullet"/>
      </w:pPr>
      <w:r>
        <w:t>1. Step -3：快速缓存（规则归一化 MD5，毫秒级）</w:t>
      </w:r>
    </w:p>
    <w:p>
      <w:pPr>
        <w:pStyle w:val="ListBullet"/>
      </w:pPr>
      <w:r>
        <w:t>2. Step -2：AI 语义归一化（DeepSeek，缓存未命中时）</w:t>
      </w:r>
    </w:p>
    <w:p>
      <w:pPr>
        <w:pStyle w:val="ListBullet"/>
      </w:pPr>
      <w:r>
        <w:t>3. Step 0：校园关键词过滤 + 拼写纠错</w:t>
      </w:r>
    </w:p>
    <w:p>
      <w:pPr>
        <w:pStyle w:val="ListBullet"/>
      </w:pPr>
      <w:r>
        <w:t>4. Step 1：数据库 LIKE + Levenshtein 纠错</w:t>
      </w:r>
    </w:p>
    <w:p>
      <w:pPr>
        <w:pStyle w:val="ListBullet"/>
      </w:pPr>
      <w:r>
        <w:t>5. DB未命中 → 静态 FAQ（20条高频，秒回）</w:t>
      </w:r>
    </w:p>
    <w:p>
      <w:pPr>
        <w:pStyle w:val="ListBullet"/>
      </w:pPr>
      <w:r>
        <w:t>6. Step 2-4：RAG(Top-K预筛选) + Tavily 并行 → AI 自主回答</w:t>
      </w:r>
    </w:p>
    <w:p>
      <w:r>
        <w:t>关键机制：多轮对话（sessionId+3轮历史）、相关问题推荐、ConcurrentHashMap缓存（5min TTL）、静态FAQ兜底、浏览量自动统计、图片上传OSS</w:t>
      </w:r>
    </w:p>
    <w:p>
      <w:pPr>
        <w:pStyle w:val="Heading2"/>
      </w:pPr>
      <w:r>
        <w:t>5.2 热点排行榜</w:t>
      </w:r>
    </w:p>
    <w:p>
      <w:r>
        <w:t>question_log 统计 → 同义归并（实体词提取）→ 频次过滤（≥15）→ 排行榜。加载时异步预热 Top10 答案缓存。</w:t>
      </w:r>
    </w:p>
    <w:p>
      <w:pPr>
        <w:pStyle w:val="Heading2"/>
      </w:pPr>
      <w:r>
        <w:t>5.3 茶话会社区</w:t>
      </w:r>
    </w:p>
    <w:p>
      <w:r>
        <w:t>发帖（图片OSS+标签）、评论（嵌套回复）、点赞、收藏、搜索、标签筛选。热门帖子：0.4浏览+0.3评论+0.2点赞+0.1收藏。</w:t>
      </w:r>
    </w:p>
    <w:p>
      <w:pPr>
        <w:pStyle w:val="Heading2"/>
      </w:pPr>
      <w:r>
        <w:t>5.4 知识库管理</w:t>
      </w:r>
    </w:p>
    <w:p>
      <w:r>
        <w:t>CRUD + Excel/CSV批量导入（重复检测+敏感词+乱码检测）+ CSV导出 + 17类分类 + 版本历史</w:t>
      </w:r>
    </w:p>
    <w:p>
      <w:pPr>
        <w:pStyle w:val="Heading2"/>
      </w:pPr>
      <w:r>
        <w:t>5.5 知识缺口审核</w:t>
      </w:r>
    </w:p>
    <w:p>
      <w:r>
        <w:t>AI回答自动记录 → 管理员审核编辑入库。差评≥3自动入缺口。</w:t>
      </w:r>
    </w:p>
    <w:p>
      <w:pPr>
        <w:pStyle w:val="Heading2"/>
      </w:pPr>
      <w:r>
        <w:t>5.6 通知系统</w:t>
      </w:r>
    </w:p>
    <w:p>
      <w:r>
        <w:t>评论/回复 → 通知作者。铃铛+未读角标+下拉列表。</w:t>
      </w:r>
    </w:p>
    <w:p>
      <w:pPr>
        <w:pStyle w:val="Heading1"/>
      </w:pPr>
      <w:r>
        <w:t>6. 数据库设计（16张核心表）</w:t>
      </w:r>
    </w:p>
    <w:p>
      <w:r>
        <w:t>| 表名 | 说明 | V4新增 |</w:t>
      </w:r>
    </w:p>
    <w:p>
      <w:r>
        <w:t>|------|------|--------|</w:t>
      </w:r>
    </w:p>
    <w:p>
      <w:r>
        <w:t>| user | 用户 | - |</w:t>
      </w:r>
    </w:p>
    <w:p>
      <w:r>
        <w:t>| knowledge | 知识库 | - |</w:t>
      </w:r>
    </w:p>
    <w:p>
      <w:r>
        <w:t>| question_log | 问答日志 | - |</w:t>
      </w:r>
    </w:p>
    <w:p>
      <w:r>
        <w:t>| forum_post | 帖子 | favorite_count, comment_count, tags |</w:t>
      </w:r>
    </w:p>
    <w:p>
      <w:r>
        <w:t>| forum_comment | 评论 | like_count |</w:t>
      </w:r>
    </w:p>
    <w:p>
      <w:r>
        <w:t>| forum_like | 点赞 | - |</w:t>
      </w:r>
    </w:p>
    <w:p>
      <w:r>
        <w:t>| forum_favorite | 收藏 | ✅ |</w:t>
      </w:r>
    </w:p>
    <w:p>
      <w:r>
        <w:t>| forum_comment_like | 评论赞 | ✅ |</w:t>
      </w:r>
    </w:p>
    <w:p>
      <w:r>
        <w:t>| contribution | 投稿 | - |</w:t>
      </w:r>
    </w:p>
    <w:p>
      <w:r>
        <w:t>| knowledge_gap | 知识缺口 | ✅ |</w:t>
      </w:r>
    </w:p>
    <w:p>
      <w:r>
        <w:t>| knowledge_history | 版本历史 | ✅ |</w:t>
      </w:r>
    </w:p>
    <w:p>
      <w:r>
        <w:t>| notification | 通知 | ✅ |</w:t>
      </w:r>
    </w:p>
    <w:p>
      <w:r>
        <w:t>| feedback | 反馈 | - |</w:t>
      </w:r>
    </w:p>
    <w:p>
      <w:r>
        <w:t>| hot_keyword | 热词 | - |</w:t>
      </w:r>
    </w:p>
    <w:p>
      <w:r>
        <w:t>| sensitive_word | 敏感词 | - |</w:t>
      </w:r>
    </w:p>
    <w:p>
      <w:pPr>
        <w:pStyle w:val="Heading1"/>
      </w:pPr>
      <w:r>
        <w:t>7. 部署架构</w:t>
      </w:r>
    </w:p>
    <w:p>
      <w:r>
        <w:t>阿里云 ECS（8.166.122.152, Ubuntu 22.04）</w:t>
      </w:r>
    </w:p>
    <w:p>
      <w:pPr>
        <w:pStyle w:val="ListBullet"/>
      </w:pPr>
      <w:r>
        <w:t>Nginx(80)：静态文件 + /api/* 反向代理</w:t>
      </w:r>
    </w:p>
    <w:p>
      <w:pPr>
        <w:pStyle w:val="ListBullet"/>
      </w:pPr>
      <w:r>
        <w:t>Spring Boot JAR(8080)：nohup 后台运行</w:t>
      </w:r>
    </w:p>
    <w:p>
      <w:pPr>
        <w:pStyle w:val="ListBullet"/>
      </w:pPr>
      <w:r>
        <w:t>MySQL 8.0(3306)：数据持久化</w:t>
      </w:r>
    </w:p>
    <w:p>
      <w:pPr>
        <w:pStyle w:val="ListBullet"/>
      </w:pPr>
      <w:r>
        <w:t>阿里云 OSS（华南3广州）：图片/文件</w:t>
      </w:r>
    </w:p>
    <w:p>
      <w:pPr>
        <w:pStyle w:val="ListBullet"/>
      </w:pPr>
      <w:r>
        <w:t>外部 API：DeepSeek + Tavily</w:t>
      </w:r>
    </w:p>
    <w:p>
      <w:pPr>
        <w:pStyle w:val="Heading1"/>
      </w:pPr>
      <w:r>
        <w:t>8. V4 版本主要变更</w:t>
      </w:r>
    </w:p>
    <w:p>
      <w:pPr>
        <w:pStyle w:val="ListBullet"/>
      </w:pPr>
      <w:r>
        <w:t>1. 新增 5 张表：knowledge_gap、notification、forum_favorite、forum_comment_like、knowledge_history</w:t>
      </w:r>
    </w:p>
    <w:p>
      <w:pPr>
        <w:pStyle w:val="ListBullet"/>
      </w:pPr>
      <w:r>
        <w:t>2. QaService 重构：Top-K预筛选+多轮对话+拼写纠错+FAQ兜底+并行提速</w:t>
      </w:r>
    </w:p>
    <w:p>
      <w:pPr>
        <w:pStyle w:val="ListBullet"/>
      </w:pPr>
      <w:r>
        <w:t>3. HotspotService 重构：同义归并+频次过滤+答案预热</w:t>
      </w:r>
    </w:p>
    <w:p>
      <w:pPr>
        <w:pStyle w:val="ListBullet"/>
      </w:pPr>
      <w:r>
        <w:t>4. 知识分类：9类→17类</w:t>
      </w:r>
    </w:p>
    <w:p>
      <w:pPr>
        <w:pStyle w:val="ListBullet"/>
      </w:pPr>
      <w:r>
        <w:t>5. 前端引入 marked.js Markdown渲染</w:t>
      </w:r>
    </w:p>
    <w:p>
      <w:pPr>
        <w:pStyle w:val="ListBullet"/>
      </w:pPr>
      <w:r>
        <w:t>6. 全站 UI：固定侧边栏+统一配色+卡片化设计</w:t>
      </w:r>
    </w:p>
    <w:p>
      <w:pPr>
        <w:pStyle w:val="ListBullet"/>
      </w:pPr>
      <w:r>
        <w:t>7. 新增：用户管理、知识缺口审核、统计面板增强、通知系统、收藏、评论赞</w:t>
      </w:r>
    </w:p>
    <w:p>
      <w:pPr>
        <w:pStyle w:val="ListBullet"/>
      </w:pPr>
      <w:r>
        <w:t>8. 论坛新增：标签搜索、图片上传、帖子搜索、热门帖子排行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