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CampusAsk 校园智能问答系统</w:t>
      </w:r>
    </w:p>
    <w:p>
      <w:pPr>
        <w:jc w:val="center"/>
      </w:pPr>
      <w:r>
        <w:rPr>
          <w:b/>
          <w:color w:val="2B5569"/>
          <w:sz w:val="36"/>
        </w:rPr>
        <w:t>第五周（交付阶段）任务分配书</w:t>
      </w:r>
    </w:p>
    <w:p/>
    <w:p>
      <w:pPr>
        <w:jc w:val="center"/>
      </w:pPr>
      <w:r>
        <w:rPr>
          <w:sz w:val="22"/>
        </w:rPr>
        <w:t>项目组：CampusAsk　　周次：第五周　　日期：2026年7月4日</w:t>
      </w:r>
    </w:p>
    <w:p/>
    <w:p>
      <w:pPr>
        <w:pStyle w:val="Heading1"/>
      </w:pPr>
      <w:r>
        <w:t>一、全体成员共同任务</w:t>
      </w:r>
    </w:p>
    <w:p>
      <w:pPr>
        <w:pStyle w:val="ListBullet"/>
      </w:pPr>
      <w:r>
        <w:t>个人周报：每人按模板撰写第五周个人工作周报，记录本周完成的工作内容、遇到的问题及解决方案</w:t>
      </w:r>
    </w:p>
    <w:p>
      <w:pPr>
        <w:pStyle w:val="ListBullet"/>
      </w:pPr>
      <w:r>
        <w:t>用例规约更新：根据第五周个人负责功能的最终实现，更新对应功能的用例规约</w:t>
      </w:r>
    </w:p>
    <w:p>
      <w:pPr>
        <w:pStyle w:val="ListBullet"/>
      </w:pPr>
      <w:r>
        <w:t>用例实现规约更新：根据第五周个人负责功能的最终实现，更新对应功能的用例实现规约</w:t>
      </w:r>
    </w:p>
    <w:p/>
    <w:p>
      <w:pPr>
        <w:pStyle w:val="Heading1"/>
      </w:pPr>
      <w:r>
        <w:t>二、个人分工明细</w:t>
      </w:r>
    </w:p>
    <w:p>
      <w:pPr>
        <w:pStyle w:val="Heading2"/>
      </w:pPr>
      <w:r>
        <w:t>赵丹丹（项目经理）</w:t>
      </w:r>
    </w:p>
    <w:p>
      <w:pPr>
        <w:pStyle w:val="ListBullet"/>
      </w:pPr>
      <w:r>
        <w:t>软件架构文档：更新至最终版本，涵盖系统分层架构、模块依赖、部署架构</w:t>
      </w:r>
    </w:p>
    <w:p>
      <w:pPr>
        <w:pStyle w:val="ListBullet"/>
      </w:pPr>
      <w:r>
        <w:t>系统最终版 V4 源码与说明书：整理全组 V4 版本源码打包，编写系统配置与运行说明书</w:t>
      </w:r>
    </w:p>
    <w:p>
      <w:pPr>
        <w:pStyle w:val="ListBullet"/>
      </w:pPr>
      <w:r>
        <w:t>项目计划书更新：更新迭代计划、里程碑、实际进度与偏差分析</w:t>
      </w:r>
    </w:p>
    <w:p>
      <w:pPr>
        <w:pStyle w:val="ListBullet"/>
      </w:pPr>
      <w:r>
        <w:t>智能问答页面：完善智能问答核心功能（多轮对话、RAG Top-K、拼写纠错、相关问题推荐、Markdown渲染、复制按钮、快捷提问卡片）</w:t>
      </w:r>
    </w:p>
    <w:p>
      <w:pPr>
        <w:pStyle w:val="ListBullet"/>
      </w:pPr>
      <w:r>
        <w:t>管理员数据统计页面：完善统计面板（累计查询/待审缺口/好评率/高频提问Top10/活跃动态）</w:t>
      </w:r>
    </w:p>
    <w:p>
      <w:pPr>
        <w:pStyle w:val="ListBullet"/>
      </w:pPr>
      <w:r>
        <w:t>用户反馈页面：完善反馈管理（筛选/分页/回答展开/趋势图/AI总结）</w:t>
      </w:r>
    </w:p>
    <w:p>
      <w:pPr>
        <w:pStyle w:val="ListBullet"/>
      </w:pPr>
      <w:r>
        <w:t>知识缺口审核功能：实现联网搜索问答自动记录、管理员审核编辑入库闭环</w:t>
      </w:r>
    </w:p>
    <w:p>
      <w:pPr>
        <w:pStyle w:val="ListBullet"/>
      </w:pPr>
      <w:r>
        <w:t>热点功能完善：在朱彤雨初步修改基础上进行深度优化</w:t>
      </w:r>
    </w:p>
    <w:p>
      <w:pPr>
        <w:pStyle w:val="ListBullet"/>
      </w:pPr>
      <w:r>
        <w:t>项目总结报告：撰写全组项目开发总结报告</w:t>
      </w:r>
    </w:p>
    <w:p>
      <w:pPr>
        <w:pStyle w:val="ListBullet"/>
      </w:pPr>
      <w:r>
        <w:t>小组整体周报整合：汇总五位成员个人周报，统一格式提交</w:t>
      </w:r>
    </w:p>
    <w:p>
      <w:pPr>
        <w:pStyle w:val="Heading2"/>
      </w:pPr>
      <w:r>
        <w:t>庄乐欣</w:t>
      </w:r>
    </w:p>
    <w:p>
      <w:pPr>
        <w:pStyle w:val="ListBullet"/>
      </w:pPr>
      <w:r>
        <w:t>软件需求规约更新：更新至最终版本，涵盖全部功能需求与非功能需求</w:t>
      </w:r>
    </w:p>
    <w:p>
      <w:pPr>
        <w:pStyle w:val="ListBullet"/>
      </w:pPr>
      <w:r>
        <w:t>PPT 制作：制作答辩演示文稿（项目介绍、架构设计、功能演示、团队分工、总结展望）</w:t>
      </w:r>
    </w:p>
    <w:p>
      <w:pPr>
        <w:pStyle w:val="ListBullet"/>
      </w:pPr>
      <w:r>
        <w:t>个人中心管理：完善用户个人中心页面（个人信息修改、头像上传、历史记录查看）</w:t>
      </w:r>
    </w:p>
    <w:p>
      <w:pPr>
        <w:pStyle w:val="Heading2"/>
      </w:pPr>
      <w:r>
        <w:t>郑薪玲</w:t>
      </w:r>
    </w:p>
    <w:p>
      <w:pPr>
        <w:pStyle w:val="ListBullet"/>
      </w:pPr>
      <w:r>
        <w:t>数据库设计说明书：更新至最终版本，包含完整 ER 图、表结构说明、索引策略</w:t>
      </w:r>
    </w:p>
    <w:p>
      <w:pPr>
        <w:pStyle w:val="ListBullet"/>
      </w:pPr>
      <w:r>
        <w:t>知识导入页面：完善知识库管理功能（Excel 批量导入、分类管理、关键词搜索、增删改查）</w:t>
      </w:r>
    </w:p>
    <w:p>
      <w:pPr>
        <w:pStyle w:val="ListBullet"/>
      </w:pPr>
      <w:r>
        <w:t>数据库维护：确保 MySQL 数据库表结构完整、数据一致性</w:t>
      </w:r>
    </w:p>
    <w:p>
      <w:pPr>
        <w:pStyle w:val="Heading2"/>
      </w:pPr>
      <w:r>
        <w:t>粟蔚然</w:t>
      </w:r>
    </w:p>
    <w:p>
      <w:pPr>
        <w:pStyle w:val="ListBullet"/>
      </w:pPr>
      <w:r>
        <w:t>系统运行视频录制与编辑：录制全功能演示视频（含正常流程 + 异常降级展示），添加字幕与解说</w:t>
      </w:r>
    </w:p>
    <w:p>
      <w:pPr>
        <w:pStyle w:val="ListBullet"/>
      </w:pPr>
      <w:r>
        <w:t>投稿审核功能：完善管理员投稿审核页面（审核通过/驳回、编辑后入库）</w:t>
      </w:r>
    </w:p>
    <w:p>
      <w:pPr>
        <w:pStyle w:val="ListBullet"/>
      </w:pPr>
      <w:r>
        <w:t>个人投稿功能：完善用户投稿页面（问题提交、敏感词检测、投稿状态查看）</w:t>
      </w:r>
    </w:p>
    <w:p>
      <w:pPr>
        <w:pStyle w:val="ListBullet"/>
      </w:pPr>
      <w:r>
        <w:t>茶话会功能：完善论坛功能（发帖/评论/回复/点赞/图片上传）</w:t>
      </w:r>
    </w:p>
    <w:p>
      <w:pPr>
        <w:pStyle w:val="Heading2"/>
      </w:pPr>
      <w:r>
        <w:t>朱彤雨</w:t>
      </w:r>
    </w:p>
    <w:p>
      <w:pPr>
        <w:pStyle w:val="ListBullet"/>
      </w:pPr>
      <w:r>
        <w:t>热点功能初步修改：热点问题排行榜前端页面优化，热词同义词归并逻辑完善</w:t>
      </w:r>
    </w:p>
    <w:p>
      <w:pPr>
        <w:pStyle w:val="ListBullet"/>
      </w:pPr>
      <w:r>
        <w:t>（注：热点功能进一步完善由赵丹丹完成）</w:t>
      </w:r>
    </w:p>
    <w:p/>
    <w:p>
      <w:pPr>
        <w:pStyle w:val="Heading1"/>
      </w:pPr>
      <w:r>
        <w:t>三、任务汇总表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成员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负责功能模块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负责文档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其他任务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赵丹丹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智能问答、管理员统计、用户反馈、知识缺口、热点完善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软件架构文档、系统V4源码与说明书、项目计划书、项目总结报告、小组周报整合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项目管理协调、全链路集成测试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庄乐欣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个人中心管理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软件需求规约、答辩PPT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PPT制作与展示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郑薪玲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知识导入、数据库维护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数据库设计说明书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数据库表结构维护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粟蔚然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投稿审核、个人投稿、茶话会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用例规约/用例实现（个人负责功能）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系统运行视频录制编辑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朱彤雨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热点功能初步修改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用例规约/用例实现（个人负责功能）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协助前端调试</w:t>
            </w:r>
          </w:p>
        </w:tc>
      </w:tr>
    </w:tbl>
    <w:p/>
    <w:p>
      <w:pPr>
        <w:pStyle w:val="Heading1"/>
      </w:pPr>
      <w:r>
        <w:t>四、文档提交清单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文档名称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项目计划书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赵丹丹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更新迭代计划与进度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软件需求规约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庄乐欣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最终版本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用例规约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全体成员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各人负责功能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软件架构文档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赵丹丹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最终版本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用例实现规约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全体成员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各人负责功能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数据库设计说明书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郑薪玲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最终版本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个人周报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全体成员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每人一份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项目开发总结报告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赵丹丹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全组总结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系统V4版源码与说明书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赵丹丹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代码打包+说明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答辩PPT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庄乐欣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演示文稿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系统运行视频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粟蔚然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录制+编辑</w:t>
            </w:r>
          </w:p>
        </w:tc>
      </w:tr>
    </w:tbl>
    <w:p/>
    <w:p>
      <w:pPr>
        <w:pStyle w:val="Heading1"/>
      </w:pPr>
      <w:r>
        <w:t>五、关键里程碑</w:t>
      </w:r>
    </w:p>
    <w:p>
      <w:pPr>
        <w:pStyle w:val="ListBullet"/>
      </w:pPr>
      <w:r>
        <w:t>周二（7月6日）：全员代码开发完成，文档初稿提交</w:t>
      </w:r>
    </w:p>
    <w:p>
      <w:pPr>
        <w:pStyle w:val="ListBullet"/>
      </w:pPr>
      <w:r>
        <w:t>周三（7月7日）：前后端联调，全链路集成测试，Bug 修复</w:t>
      </w:r>
    </w:p>
    <w:p>
      <w:pPr>
        <w:pStyle w:val="ListBullet"/>
      </w:pPr>
      <w:r>
        <w:t>周四（7月8日）：答辩 PPT 初稿完成，系统运行视频录制完成，文档终稿提交</w:t>
      </w:r>
    </w:p>
    <w:p>
      <w:pPr>
        <w:pStyle w:val="ListBullet"/>
      </w:pPr>
      <w:r>
        <w:t>周五（7月9日）：答辩演练，PPT 终稿，全部交付物打包提交</w:t>
      </w:r>
    </w:p>
    <w:p/>
    <w:p>
      <w:pPr>
        <w:jc w:val="center"/>
      </w:pPr>
      <w:r>
        <w:rPr>
          <w:color w:val="909399"/>
          <w:sz w:val="18"/>
        </w:rPr>
        <w:t>CampusAsk 项目组 · 2026年7月4日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