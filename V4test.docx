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CampusAsk V4 版本变更说明</w:t>
      </w:r>
    </w:p>
    <w:p>
      <w:pPr>
        <w:jc w:val="center"/>
      </w:pPr>
      <w:r>
        <w:t>项目组：CampusAsk    编制人：赵丹丹    日期：2026-07-05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